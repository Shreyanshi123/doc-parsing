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Review</w:t>
      </w:r>
    </w:p>
    <w:p>
      <w:r>
        <w:t>Revenue grew in every quarter of the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Q4</w:t>
            </w:r>
          </w:p>
        </w:tc>
        <w:tc>
          <w:tcPr>
            <w:tcW w:type="dxa" w:w="4320"/>
          </w:tcPr>
          <w:p>
            <w:r>
              <w:t>310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91840" cy="2192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9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Revenue by quarter (USD m).</w:t>
      </w:r>
    </w:p>
    <w:p>
      <w:r>
        <w:drawing>
          <wp:inline xmlns:a="http://schemas.openxmlformats.org/drawingml/2006/main" xmlns:pic="http://schemas.openxmlformats.org/drawingml/2006/picture">
            <wp:extent cx="2743200" cy="1567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6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Photo 1. The Chakan plant.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